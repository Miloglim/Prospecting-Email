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 dear friend,</w:t>
      </w:r>
    </w:p>
    <w:p>
      <w:r>
        <w:t>Good day!</w:t>
      </w:r>
    </w:p>
    <w:p>
      <w:r/>
    </w:p>
    <w:p>
      <w:r>
        <w:t>Pls check below rates for your reference, all DIRECT services, thanks.</w:t>
      </w:r>
    </w:p>
    <w:p>
      <w:r/>
    </w:p>
    <w:p>
      <w:r>
        <w:rPr>
          <w:b/>
        </w:rPr>
        <w:t>[ SANTOS ]</w:t>
      </w:r>
    </w:p>
    <w:p>
      <w:r>
        <w:t>SHENZHEN    USD5544/20GP    USD5844/40GP&amp;HQ    T/T 30D</w:t>
      </w:r>
    </w:p>
    <w:p>
      <w:r>
        <w:t>NINGBO      USD5644/20GP    USD6044/40GP&amp;HQ    T/T 32D</w:t>
      </w:r>
    </w:p>
    <w:p>
      <w:r>
        <w:t>SHANGHAI    USD3710/20GP    USD3910/40GP&amp;HQ    T/T 33D   &lt;-- special this week, subject to space</w:t>
      </w:r>
    </w:p>
    <w:p>
      <w:r>
        <w:t>TIANJIN     USD5894/20GP    USD6294/40GP&amp;HQ    T/T 41D   (via Qingdao, no direct call at Xingang)</w:t>
      </w:r>
    </w:p>
    <w:p>
      <w:r/>
    </w:p>
    <w:p>
      <w:r>
        <w:rPr>
          <w:b/>
        </w:rPr>
        <w:t>[ ITAJAI / NAVEGANTES / ITAPOA ]  -- same rate level, all direct</w:t>
      </w:r>
    </w:p>
    <w:p>
      <w:r>
        <w:t>SHENZHEN    USD5544/20GP    USD5844/40GP&amp;HQ    T/T 32-34D</w:t>
      </w:r>
    </w:p>
    <w:p>
      <w:r>
        <w:t>NINGBO      USD5644/20GP    USD6044/40GP&amp;HQ    T/T 36-38D</w:t>
      </w:r>
    </w:p>
    <w:p>
      <w:r>
        <w:t>SHANGHAI    USD5355/20GP    USD5665/40GP&amp;HQ    T/T 37-39D</w:t>
      </w:r>
    </w:p>
    <w:p>
      <w:r>
        <w:t>TIANJIN     USD5894/20GP    USD6294/40GP&amp;HQ    T/T 45-46D (via Qingdao)</w:t>
      </w:r>
    </w:p>
    <w:p>
      <w:r/>
    </w:p>
    <w:p>
      <w:r>
        <w:t>21 days free time (Shanghai-Santos special: 14 days)</w:t>
      </w:r>
    </w:p>
    <w:p>
      <w:r>
        <w:t>Valid from Jul.16 to Jul.21</w:t>
      </w:r>
    </w:p>
    <w:p>
      <w:r>
        <w:t>Subject to DTHC &amp; ISPS</w:t>
      </w:r>
    </w:p>
    <w:p>
      <w:r>
        <w:t>DTHC avg: Santos R$1837 / Navegantes R$1166 / Itajai R$1113 / Itapoa R$1061 (same 20'&amp;40')</w:t>
      </w:r>
    </w:p>
    <w:p>
      <w:r/>
    </w:p>
    <w:p>
      <w:r>
        <w:rPr>
          <w:b/>
        </w:rPr>
        <w:t>TIP: Itajai / Navegantes / Itapoa serve the same hinterland --</w:t>
      </w:r>
    </w:p>
    <w:p>
      <w:r>
        <w:t xml:space="preserve">     Itapoa saves you the most on THC if routing is flexible.</w:t>
      </w:r>
    </w:p>
    <w:p>
      <w:r>
        <w:rPr>
          <w:b/>
        </w:rPr>
        <w:t>40NOR PROMO: USD4200 to Santos / USD4300 to Itapoa, direct -- pls advise if workable for your cargo.</w:t>
      </w:r>
    </w:p>
    <w:p>
      <w:r/>
    </w:p>
    <w:p>
      <w:r>
        <w:t>Send me your volume and I'll lock space + the best carrier option right away.</w:t>
      </w:r>
    </w:p>
    <w:p>
      <w:r/>
    </w:p>
    <w:p>
      <w:r>
        <w:t>Best regards,</w:t>
      </w:r>
    </w:p>
    <w:p>
      <w:r>
        <w:t>Zayne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